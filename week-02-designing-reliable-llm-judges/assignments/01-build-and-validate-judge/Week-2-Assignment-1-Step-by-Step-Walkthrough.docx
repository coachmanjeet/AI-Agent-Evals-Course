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 Evals in Practice — Week 2</w:t>
      </w:r>
    </w:p>
    <w:p>
      <w:pPr>
        <w:jc w:val="center"/>
      </w:pPr>
      <w:r>
        <w:rPr>
          <w:b/>
          <w:sz w:val="26"/>
        </w:rPr>
        <w:t>Assignment 1: Build and Validate a Judge — Step-by-Step Walkthrough</w:t>
      </w:r>
    </w:p>
    <w:p/>
    <w:p>
      <w:r>
        <w:t>Follow top to bottom. Each step tells you exactly what to do, what you</w:t>
      </w:r>
    </w:p>
    <w:p>
      <w:r>
        <w:t>should see, and how to know you're done before moving on. Budget 4–6 hours;</w:t>
      </w:r>
    </w:p>
    <w:p>
      <w:r>
        <w:t>labeling (Step 5) is the bulk of it.</w:t>
      </w:r>
    </w:p>
    <w:p>
      <w:pPr>
        <w:pStyle w:val="Heading2"/>
      </w:pPr>
      <w:r>
        <w:t>Step 0 — Prereqs (5 min)</w:t>
      </w:r>
    </w:p>
    <w:p>
      <w:r>
        <w:rPr>
          <w:b/>
        </w:rPr>
        <w:t>Do this:</w:t>
      </w:r>
    </w:p>
    <w:p>
      <w:pPr>
        <w:pStyle w:val="ListBullet"/>
      </w:pPr>
      <w:r>
        <w:t xml:space="preserve">Clone the course repo (if you haven't): </w:t>
      </w:r>
      <w:r>
        <w:rPr>
          <w:rFonts w:ascii="Consolas" w:hAnsi="Consolas"/>
          <w:sz w:val="20"/>
        </w:rPr>
        <w:t>git clone https://github.com/coachmanjeet/AI-Agent-Evals-Course.git</w:t>
      </w:r>
    </w:p>
    <w:p>
      <w:pPr>
        <w:pStyle w:val="ListBullet"/>
      </w:pPr>
      <w:r>
        <w:rPr>
          <w:rFonts w:ascii="Consolas" w:hAnsi="Consolas"/>
          <w:sz w:val="20"/>
        </w:rPr>
        <w:t>cd AI-Agent-Evals-Course</w:t>
      </w:r>
    </w:p>
    <w:p>
      <w:pPr>
        <w:pStyle w:val="ListBullet"/>
      </w:pPr>
      <w:r>
        <w:t xml:space="preserve">Create </w:t>
      </w:r>
      <w:r>
        <w:rPr>
          <w:rFonts w:ascii="Consolas" w:hAnsi="Consolas"/>
          <w:sz w:val="20"/>
        </w:rPr>
        <w:t>.env</w:t>
      </w:r>
      <w:r>
        <w:t xml:space="preserve"> in the repo root with one line: </w:t>
      </w:r>
      <w:r>
        <w:rPr>
          <w:rFonts w:ascii="Consolas" w:hAnsi="Consolas"/>
          <w:sz w:val="20"/>
        </w:rPr>
        <w:t>BRAINTRUST_API_KEY=...</w:t>
      </w:r>
    </w:p>
    <w:p>
      <w:r>
        <w:t>(get the key at braintrust.dev → your account → API keys — free course access)</w:t>
      </w:r>
    </w:p>
    <w:p>
      <w:r>
        <w:rPr>
          <w:b/>
        </w:rPr>
        <w:t>Checkpoint:</w:t>
      </w:r>
      <w:r>
        <w:t xml:space="preserve"> </w:t>
      </w:r>
      <w:r>
        <w:rPr>
          <w:rFonts w:ascii="Consolas" w:hAnsi="Consolas"/>
          <w:sz w:val="20"/>
        </w:rPr>
        <w:t>.env</w:t>
      </w:r>
      <w:r>
        <w:t xml:space="preserve"> exists and contains your key. Nothing else needed —</w:t>
      </w:r>
    </w:p>
    <w:p>
      <w:r>
        <w:t>no OpenAI key, no Anthropic key, no paid account anywhere.</w:t>
      </w:r>
    </w:p>
    <w:p>
      <w:r>
        <w:rPr>
          <w:b/>
        </w:rPr>
        <w:t>If it breaks:</w:t>
      </w:r>
      <w:r>
        <w:t xml:space="preserve"> "Set BRAINTRUST_API_KEY" errors later all trace back to</w:t>
      </w:r>
    </w:p>
    <w:p>
      <w:r>
        <w:t>here. Double-check the key has no extra spaces or quotes.</w:t>
      </w:r>
    </w:p>
    <w:p>
      <w:pPr>
        <w:pStyle w:val="Heading2"/>
      </w:pPr>
      <w:r>
        <w:t>Step 1 — Install and smoke-test (10 min)</w:t>
      </w:r>
    </w:p>
    <w:p>
      <w:r>
        <w:rPr>
          <w:b/>
        </w:rPr>
        <w:t>Do this:</w:t>
      </w:r>
    </w:p>
    <w:p>
      <w:pPr>
        <w:shd w:val="clear" w:fill="F2F2F2"/>
      </w:pPr>
      <w:r>
        <w:rPr>
          <w:rFonts w:ascii="Consolas" w:hAnsi="Consolas"/>
          <w:sz w:val="19"/>
        </w:rPr>
        <w:t>pip install braintrust openai</w:t>
        <w:br/>
      </w:r>
      <w:r>
        <w:rPr>
          <w:rFonts w:ascii="Consolas" w:hAnsi="Consolas"/>
          <w:sz w:val="19"/>
        </w:rPr>
        <w:t>python week-02-designing-reliable-llm-judges/braintrust_smoke_test.py</w:t>
      </w:r>
    </w:p>
    <w:p>
      <w:r>
        <w:rPr>
          <w:b/>
        </w:rPr>
        <w:t>You should see:</w:t>
      </w:r>
    </w:p>
    <w:p>
      <w:pPr>
        <w:shd w:val="clear" w:fill="F2F2F2"/>
      </w:pPr>
      <w:r>
        <w:rPr>
          <w:rFonts w:ascii="Consolas" w:hAnsi="Consolas"/>
          <w:sz w:val="19"/>
        </w:rPr>
        <w:t>Check 1+2: API key + proxy judge call…</w:t>
        <w:br/>
      </w:r>
      <w:r>
        <w:rPr>
          <w:rFonts w:ascii="Consolas" w:hAnsi="Consolas"/>
          <w:sz w:val="19"/>
        </w:rPr>
        <w:t xml:space="preserve">  [OK] proxy answered via gpt-4o-mini: {"verdict": ...</w:t>
        <w:br/>
      </w:r>
      <w:r>
        <w:rPr>
          <w:rFonts w:ascii="Consolas" w:hAnsi="Consolas"/>
          <w:sz w:val="19"/>
        </w:rPr>
        <w:t>Check 3: Eval + scorer…</w:t>
        <w:br/>
      </w:r>
      <w:r>
        <w:rPr>
          <w:rFonts w:ascii="Consolas" w:hAnsi="Consolas"/>
          <w:sz w:val="19"/>
        </w:rPr>
        <w:t xml:space="preserve">  [OK] Eval ran — open braintrust.dev -&gt; project 'smoke-test' to see 3 scored rows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All green. The course Week 2 tooling will work with this key.</w:t>
      </w:r>
    </w:p>
    <w:p>
      <w:r>
        <w:rPr>
          <w:b/>
        </w:rPr>
        <w:t>Checkpoint:</w:t>
      </w:r>
      <w:r>
        <w:t xml:space="preserve"> all three checks print </w:t>
      </w:r>
      <w:r>
        <w:rPr>
          <w:rFonts w:ascii="Consolas" w:hAnsi="Consolas"/>
          <w:sz w:val="20"/>
        </w:rPr>
        <w:t>[OK]</w:t>
      </w:r>
      <w:r>
        <w:t>. Then open braintrust.dev,</w:t>
      </w:r>
    </w:p>
    <w:p>
      <w:r>
        <w:t xml:space="preserve">click the </w:t>
      </w:r>
      <w:r>
        <w:rPr>
          <w:rFonts w:ascii="Consolas" w:hAnsi="Consolas"/>
          <w:sz w:val="20"/>
        </w:rPr>
        <w:t>smoke-test</w:t>
      </w:r>
      <w:r>
        <w:t xml:space="preserve"> project, and confirm you see 3 rows with scores.</w:t>
      </w:r>
    </w:p>
    <w:p>
      <w:r>
        <w:t>This is the exact UI you'll use for the assignment — get comfortable here.</w:t>
      </w:r>
    </w:p>
    <w:p>
      <w:r>
        <w:rPr>
          <w:b/>
        </w:rPr>
        <w:t>If it breaks:</w:t>
      </w:r>
      <w:r>
        <w:t xml:space="preserve"> paste the full error into your course channel. Common one:</w:t>
      </w:r>
    </w:p>
    <w:p>
      <w:r>
        <w:rPr>
          <w:rFonts w:ascii="Consolas" w:hAnsi="Consolas"/>
          <w:sz w:val="20"/>
        </w:rPr>
        <w:t>401</w:t>
      </w:r>
      <w:r>
        <w:t xml:space="preserve"> means the key is wrong or from the wrong Braintrust account.</w:t>
      </w:r>
    </w:p>
    <w:p>
      <w:pPr>
        <w:pStyle w:val="Heading2"/>
      </w:pPr>
      <w:r>
        <w:t>Step 2 — Warm up with the game (15 min, done in class)</w:t>
      </w:r>
    </w:p>
    <w:p>
      <w:r>
        <w:rPr>
          <w:b/>
        </w:rPr>
        <w:t>Do this:</w:t>
      </w:r>
      <w:r>
        <w:t xml:space="preserve"> open https://coachmanjeet.github.io/AI-Agent-Evals-Course/judge-calibration-game/</w:t>
      </w:r>
    </w:p>
    <w:p>
      <w:pPr>
        <w:pStyle w:val="ListBullet"/>
      </w:pPr>
      <w:r>
        <w:t xml:space="preserve">Setup step: pick </w:t>
      </w:r>
      <w:r>
        <w:rPr>
          <w:b/>
        </w:rPr>
        <w:t>Braintrust (free course credit)</w:t>
      </w:r>
      <w:r>
        <w:t xml:space="preserve">, paste your key, hit </w:t>
      </w:r>
      <w:r>
        <w:rPr>
          <w:b/>
        </w:rPr>
        <w:t>Test key</w:t>
      </w:r>
      <w:r>
        <w:t>.</w:t>
      </w:r>
    </w:p>
    <w:p>
      <w:pPr>
        <w:pStyle w:val="ListBullet"/>
      </w:pPr>
      <w:r>
        <w:t>Label all 24 responses pass/fail. Don't overthink — go with your gut, the</w:t>
      </w:r>
    </w:p>
    <w:p>
      <w:r>
        <w:t>way a support lead would.</w:t>
      </w:r>
    </w:p>
    <w:p>
      <w:pPr>
        <w:pStyle w:val="ListBullet"/>
      </w:pPr>
      <w:r>
        <w:t>Write one judge prompt, run it, and read your agreement numbers.</w:t>
      </w:r>
    </w:p>
    <w:p>
      <w:pPr>
        <w:pStyle w:val="ListBullet"/>
      </w:pPr>
      <w:r>
        <w:t>Gold check: compare your labels against the answer key.</w:t>
      </w:r>
    </w:p>
    <w:p>
      <w:r>
        <w:rPr>
          <w:b/>
        </w:rPr>
        <w:t>Checkpoint:</w:t>
      </w:r>
      <w:r>
        <w:t xml:space="preserve"> you can explain, in one sentence each, what accuracy,</w:t>
      </w:r>
    </w:p>
    <w:p>
      <w:r>
        <w:t>precision/recall, and Cohen's κ told you about your judge.</w:t>
      </w:r>
    </w:p>
    <w:p>
      <w:r>
        <w:rPr>
          <w:b/>
        </w:rPr>
        <w:t>Why this matters:</w:t>
      </w:r>
      <w:r>
        <w:t xml:space="preserve"> everything after this is the same loop with your own</w:t>
      </w:r>
    </w:p>
    <w:p>
      <w:r>
        <w:t>rubrics instead of the game's. If the loop feels obvious now, the assignment</w:t>
      </w:r>
    </w:p>
    <w:p>
      <w:r>
        <w:t>is just execution.</w:t>
      </w:r>
    </w:p>
    <w:p>
      <w:pPr>
        <w:pStyle w:val="Heading2"/>
      </w:pPr>
      <w:r>
        <w:t>Step 3 — Get your 40 outputs (20 min)</w:t>
      </w:r>
    </w:p>
    <w:p>
      <w:r>
        <w:rPr>
          <w:b/>
        </w:rPr>
        <w:t>Do this:</w:t>
      </w:r>
      <w:r>
        <w:t xml:space="preserve"> collect 40 Pronto agent outputs to judge. Two good sources:</w:t>
      </w:r>
    </w:p>
    <w:p>
      <w:pPr>
        <w:pStyle w:val="ListBullet"/>
      </w:pPr>
      <w:r>
        <w:rPr>
          <w:b/>
        </w:rPr>
        <w:t>Reuse:</w:t>
      </w:r>
      <w:r>
        <w:t xml:space="preserve"> your 30 annotated traces from Week 1, plus 10 fresh ones.</w:t>
      </w:r>
    </w:p>
    <w:p>
      <w:pPr>
        <w:pStyle w:val="ListBullet"/>
      </w:pPr>
      <w:r>
        <w:rPr>
          <w:b/>
        </w:rPr>
        <w:t>Fresh:</w:t>
      </w:r>
      <w:r>
        <w:t xml:space="preserve"> run the demo agent over tricky inputs (adversarial ones from</w:t>
      </w:r>
    </w:p>
    <w:p>
      <w:r>
        <w:t>Week 1's taxonomy are ideal).</w:t>
      </w:r>
    </w:p>
    <w:p>
      <w:r>
        <w:rPr>
          <w:b/>
        </w:rPr>
        <w:t>Rules for the set:</w:t>
      </w:r>
    </w:p>
    <w:p>
      <w:pPr>
        <w:pStyle w:val="ListBullet"/>
      </w:pPr>
      <w:r>
        <w:t>Include failures. If all 40 pass, your agreement numbers will flatter you</w:t>
      </w:r>
    </w:p>
    <w:p>
      <w:r>
        <w:t>and you'll learn nothing. Aim for roughly a third that you suspect are fails.</w:t>
      </w:r>
    </w:p>
    <w:p>
      <w:pPr>
        <w:pStyle w:val="ListBullet"/>
      </w:pPr>
      <w:r>
        <w:t>Include edge cases: the $50 boundary, substitution opt-in wording,</w:t>
      </w:r>
    </w:p>
    <w:p>
      <w:r>
        <w:t>warranty claims on non-Pronto appliances, multi-turn context.</w:t>
      </w:r>
    </w:p>
    <w:p>
      <w:r>
        <w:rPr>
          <w:b/>
        </w:rPr>
        <w:t>Checkpoint:</w:t>
      </w:r>
      <w:r>
        <w:t xml:space="preserve"> you have 40 agent outputs saved somewhere you can read them</w:t>
      </w:r>
    </w:p>
    <w:p>
      <w:r>
        <w:t>one by one (a file, a spreadsheet, printed — your choice).</w:t>
      </w:r>
    </w:p>
    <w:p>
      <w:pPr>
        <w:pStyle w:val="Heading2"/>
      </w:pPr>
      <w:r>
        <w:t>Step 4 — Write rubric 1: policy adherence (30 min)</w:t>
      </w:r>
    </w:p>
    <w:p>
      <w:r>
        <w:t xml:space="preserve">Open </w:t>
      </w:r>
      <w:r>
        <w:rPr>
          <w:rFonts w:ascii="Consolas" w:hAnsi="Consolas"/>
          <w:sz w:val="20"/>
        </w:rPr>
        <w:t>assignments/01-build-and-validate-judge/starter.py</w:t>
      </w:r>
      <w:r>
        <w:t>. The</w:t>
      </w:r>
    </w:p>
    <w:p>
      <w:r>
        <w:rPr>
          <w:rFonts w:ascii="Consolas" w:hAnsi="Consolas"/>
          <w:sz w:val="20"/>
        </w:rPr>
        <w:t>policy_adherence</w:t>
      </w:r>
      <w:r>
        <w:t xml:space="preserve"> template is waiting. Replace the TODO with a real prompt</w:t>
      </w:r>
    </w:p>
    <w:p>
      <w:r>
        <w:t>built from the five elements:</w:t>
      </w:r>
    </w:p>
    <w:p>
      <w:pPr>
        <w:pStyle w:val="ListNumber"/>
      </w:pPr>
      <w:r>
        <w:rPr>
          <w:b/>
        </w:rPr>
        <w:t>Auditor role</w:t>
      </w:r>
      <w:r>
        <w:t xml:space="preserve"> — "You audit Pronto grocery-support agents against the policy bible below."</w:t>
      </w:r>
    </w:p>
    <w:p>
      <w:pPr>
        <w:pStyle w:val="ListNumber"/>
      </w:pPr>
      <w:r>
        <w:rPr>
          <w:b/>
        </w:rPr>
        <w:t>One binary question</w:t>
      </w:r>
      <w:r>
        <w:t xml:space="preserve"> — "Did the agent follow every applicable policy?"</w:t>
      </w:r>
    </w:p>
    <w:p>
      <w:pPr>
        <w:pStyle w:val="ListNumber"/>
      </w:pPr>
      <w:r>
        <w:rPr>
          <w:b/>
        </w:rPr>
        <w:t>Concrete standard</w:t>
      </w:r>
      <w:r>
        <w:t xml:space="preserve"> — spell out the actual rules (24h photo for</w:t>
      </w:r>
    </w:p>
    <w:p>
      <w:r>
        <w:t>perishables, 30-day non-perishable returns, &gt;$50 refunds need human</w:t>
      </w:r>
    </w:p>
    <w:p>
      <w:r>
        <w:t>approval, substitution only with checkout opt-in, 1-year warranty on</w:t>
      </w:r>
    </w:p>
    <w:p>
      <w:r>
        <w:t>Pronto-branded appliances only). The judge can only apply what you wrote down.</w:t>
      </w:r>
    </w:p>
    <w:p>
      <w:pPr>
        <w:pStyle w:val="ListNumber"/>
      </w:pPr>
      <w:r>
        <w:rPr>
          <w:b/>
        </w:rPr>
        <w:t>Boundary example</w:t>
      </w:r>
      <w:r>
        <w:t xml:space="preserve"> — "A $50.00 refund processed alone is a FAIL</w:t>
      </w:r>
    </w:p>
    <w:p>
      <w:r>
        <w:t>(over $50 needs approval); a $49.99 refund processed alone is a PASS."</w:t>
      </w:r>
    </w:p>
    <w:p>
      <w:pPr>
        <w:pStyle w:val="ListNumber"/>
      </w:pPr>
      <w:r>
        <w:rPr>
          <w:b/>
        </w:rPr>
        <w:t>Strict output format</w:t>
      </w:r>
      <w:r>
        <w:t xml:space="preserve"> — </w:t>
      </w:r>
      <w:r>
        <w:rPr>
          <w:rFonts w:ascii="Consolas" w:hAnsi="Consolas"/>
          <w:sz w:val="20"/>
        </w:rPr>
        <w:t>PASS</w:t>
      </w:r>
      <w:r>
        <w:t xml:space="preserve"> or </w:t>
      </w:r>
      <w:r>
        <w:rPr>
          <w:rFonts w:ascii="Consolas" w:hAnsi="Consolas"/>
          <w:sz w:val="20"/>
        </w:rPr>
        <w:t>FAIL</w:t>
      </w:r>
      <w:r>
        <w:t xml:space="preserve"> on the first line, then</w:t>
      </w:r>
    </w:p>
    <w:p>
      <w:r>
        <w:rPr>
          <w:rFonts w:ascii="Consolas" w:hAnsi="Consolas"/>
          <w:sz w:val="20"/>
        </w:rPr>
        <w:t>Reason: ...</w:t>
      </w:r>
      <w:r>
        <w:t xml:space="preserve"> in under 20 words. (The starter's parser keys off the</w:t>
      </w:r>
    </w:p>
    <w:p>
      <w:r>
        <w:t>first line — keep it clean.)</w:t>
      </w:r>
    </w:p>
    <w:p>
      <w:r>
        <w:rPr>
          <w:b/>
        </w:rPr>
        <w:t>Checkpoint:</w:t>
      </w:r>
      <w:r>
        <w:t xml:space="preserve"> read your prompt back and ask: "Could a careful human apply</w:t>
      </w:r>
    </w:p>
    <w:p>
      <w:r>
        <w:t>this without asking me a clarifying question?" If not, it's not done.</w:t>
      </w:r>
    </w:p>
    <w:p>
      <w:r>
        <w:rPr>
          <w:b/>
        </w:rPr>
        <w:t>Trap to avoid:</w:t>
      </w:r>
      <w:r>
        <w:t xml:space="preserve"> adding a second criterion ("…and was polite"). One judge,</w:t>
      </w:r>
    </w:p>
    <w:p>
      <w:r>
        <w:t>one question. Politeness is a different rubric.</w:t>
      </w:r>
    </w:p>
    <w:p>
      <w:pPr>
        <w:pStyle w:val="Heading2"/>
      </w:pPr>
      <w:r>
        <w:t>Step 5 — Write rubrics 2 and 3 (30 min)</w:t>
      </w:r>
    </w:p>
    <w:p>
      <w:r>
        <w:t>Same five elements, new questions:</w:t>
      </w:r>
    </w:p>
    <w:p>
      <w:pPr>
        <w:pStyle w:val="ListBullet"/>
      </w:pPr>
      <w:r>
        <w:rPr>
          <w:b/>
        </w:rPr>
        <w:t>escalation_correctness</w:t>
      </w:r>
      <w:r>
        <w:t xml:space="preserve"> — "Did the agent escalate exactly when required</w:t>
      </w:r>
    </w:p>
    <w:p>
      <w:r>
        <w:t>(legal threats, safety/health, another customer's data, refunds over $50)</w:t>
      </w:r>
    </w:p>
    <w:p>
      <w:r>
        <w:t>and NOT escalate routine requests?" Boundary example: "A legal threat</w:t>
      </w:r>
    </w:p>
    <w:p>
      <w:r>
        <w:t>answered with a refund offer instead of escalation is a FAIL."</w:t>
      </w:r>
    </w:p>
    <w:p>
      <w:pPr>
        <w:pStyle w:val="ListBullet"/>
      </w:pPr>
      <w:r>
        <w:rPr>
          <w:b/>
        </w:rPr>
        <w:t>tool_call_accuracy</w:t>
      </w:r>
      <w:r>
        <w:t xml:space="preserve"> — "Did the agent call the right tool with the right</w:t>
      </w:r>
    </w:p>
    <w:p>
      <w:r>
        <w:t xml:space="preserve">arguments?" Boundary example: "Calling </w:t>
      </w:r>
      <w:r>
        <w:rPr>
          <w:rFonts w:ascii="Consolas" w:hAnsi="Consolas"/>
          <w:sz w:val="20"/>
        </w:rPr>
        <w:t>issue_refund</w:t>
      </w:r>
      <w:r>
        <w:t xml:space="preserve"> for an $85 order</w:t>
      </w:r>
    </w:p>
    <w:p>
      <w:r>
        <w:t xml:space="preserve">instead of </w:t>
      </w:r>
      <w:r>
        <w:rPr>
          <w:rFonts w:ascii="Consolas" w:hAnsi="Consolas"/>
          <w:sz w:val="20"/>
        </w:rPr>
        <w:t>escalate_to_human</w:t>
      </w:r>
      <w:r>
        <w:t xml:space="preserve"> is a FAIL even if the amount math is right."</w:t>
      </w:r>
    </w:p>
    <w:p>
      <w:r>
        <w:rPr>
          <w:b/>
        </w:rPr>
        <w:t>Checkpoint:</w:t>
      </w:r>
      <w:r>
        <w:t xml:space="preserve"> three prompts in </w:t>
      </w:r>
      <w:r>
        <w:rPr>
          <w:rFonts w:ascii="Consolas" w:hAnsi="Consolas"/>
          <w:sz w:val="20"/>
        </w:rPr>
        <w:t>RUBRICS</w:t>
      </w:r>
      <w:r>
        <w:t>, each one criterion, each with a</w:t>
      </w:r>
    </w:p>
    <w:p>
      <w:r>
        <w:t>boundary example. Save the file.</w:t>
      </w:r>
    </w:p>
    <w:p>
      <w:pPr>
        <w:pStyle w:val="Heading2"/>
      </w:pPr>
      <w:r>
        <w:t>Step 6 — Label all 40 outputs (2–3 hours)</w:t>
      </w:r>
    </w:p>
    <w:p>
      <w:r>
        <w:rPr>
          <w:b/>
        </w:rPr>
        <w:t>Do this:</w:t>
      </w:r>
      <w:r>
        <w:t xml:space="preserve"> for each of the 40 outputs, record a PASS/FAIL against **each</w:t>
      </w:r>
    </w:p>
    <w:p>
      <w:r>
        <w:t xml:space="preserve">of the three rubrics** — 120 labels total. Write them as </w:t>
      </w:r>
      <w:r>
        <w:rPr>
          <w:rFonts w:ascii="Consolas" w:hAnsi="Consolas"/>
          <w:sz w:val="20"/>
        </w:rPr>
        <w:t>labels.jsonl</w:t>
      </w:r>
      <w:r>
        <w:t>,</w:t>
      </w:r>
    </w:p>
    <w:p>
      <w:r>
        <w:t>one JSON object per line:</w:t>
      </w:r>
    </w:p>
    <w:p>
      <w:pPr>
        <w:shd w:val="clear" w:fill="F2F2F2"/>
      </w:pPr>
      <w:r>
        <w:rPr>
          <w:rFonts w:ascii="Consolas" w:hAnsi="Consolas"/>
          <w:sz w:val="19"/>
        </w:rPr>
        <w:t>{"input": "&lt;customer message&gt;", "output": "&lt;agent response&gt;",</w:t>
        <w:br/>
      </w:r>
      <w:r>
        <w:rPr>
          <w:rFonts w:ascii="Consolas" w:hAnsi="Consolas"/>
          <w:sz w:val="19"/>
        </w:rPr>
        <w:t xml:space="preserve"> "human": {"policy_adherence": "PASS", "escalation_correctness": "FAIL", "tool_call_accuracy": "PASS"}}</w:t>
      </w:r>
    </w:p>
    <w:p>
      <w:r>
        <w:rPr>
          <w:b/>
        </w:rPr>
        <w:t>Labeling discipline (this is the skill being graded):</w:t>
      </w:r>
    </w:p>
    <w:p>
      <w:pPr>
        <w:pStyle w:val="ListBullet"/>
      </w:pPr>
      <w:r>
        <w:t>Label against the rubric as written, not as you wish you'd written it.</w:t>
      </w:r>
    </w:p>
    <w:p>
      <w:r>
        <w:t>If the rubric is ambiguous on a case, note it — that's a rubric bug to</w:t>
      </w:r>
    </w:p>
    <w:p>
      <w:r>
        <w:t>fix later, not a label to fudge now.</w:t>
      </w:r>
    </w:p>
    <w:p>
      <w:pPr>
        <w:pStyle w:val="ListBullet"/>
      </w:pPr>
      <w:r>
        <w:t>Work in batches of 10 with breaks. Label fatigue is real and it shows</w:t>
      </w:r>
    </w:p>
    <w:p>
      <w:r>
        <w:t>up as sloppy FAILs in the last batch.</w:t>
      </w:r>
    </w:p>
    <w:p>
      <w:pPr>
        <w:pStyle w:val="ListBullet"/>
      </w:pPr>
      <w:r>
        <w:t>If you're unsure on a case, mark it and move on; adjudicate at Step 10.</w:t>
      </w:r>
    </w:p>
    <w:p>
      <w:r>
        <w:rPr>
          <w:b/>
        </w:rPr>
        <w:t>Checkpoint:</w:t>
      </w:r>
      <w:r>
        <w:t xml:space="preserve"> </w:t>
      </w:r>
      <w:r>
        <w:rPr>
          <w:rFonts w:ascii="Consolas" w:hAnsi="Consolas"/>
          <w:sz w:val="20"/>
        </w:rPr>
        <w:t>labels.jsonl</w:t>
      </w:r>
      <w:r>
        <w:t xml:space="preserve"> has exactly 40 lines, each with all three</w:t>
      </w:r>
    </w:p>
    <w:p>
      <w:r>
        <w:t>human labels. Count the FAILs — if fewer than ~10 across the set, go back</w:t>
      </w:r>
    </w:p>
    <w:p>
      <w:r>
        <w:t>to Step 3 and toughen the inputs.</w:t>
      </w:r>
    </w:p>
    <w:p>
      <w:pPr>
        <w:pStyle w:val="Heading2"/>
      </w:pPr>
      <w:r>
        <w:t>Step 7 — Wire up the judge (30 min)</w:t>
      </w:r>
    </w:p>
    <w:p>
      <w:r>
        <w:rPr>
          <w:b/>
        </w:rPr>
        <w:t>Do this:</w:t>
      </w:r>
      <w:r>
        <w:t xml:space="preserve"> in </w:t>
      </w:r>
      <w:r>
        <w:rPr>
          <w:rFonts w:ascii="Consolas" w:hAnsi="Consolas"/>
          <w:sz w:val="20"/>
        </w:rPr>
        <w:t>starter.py</w:t>
      </w:r>
      <w:r>
        <w:t xml:space="preserve">, fill in </w:t>
      </w:r>
      <w:r>
        <w:rPr>
          <w:rFonts w:ascii="Consolas" w:hAnsi="Consolas"/>
          <w:sz w:val="20"/>
        </w:rPr>
        <w:t>_judge_client()</w:t>
      </w:r>
      <w:r>
        <w:t xml:space="preserve"> and </w:t>
      </w:r>
      <w:r>
        <w:rPr>
          <w:rFonts w:ascii="Consolas" w:hAnsi="Consolas"/>
          <w:sz w:val="20"/>
        </w:rPr>
        <w:t>run_judge()</w:t>
      </w:r>
    </w:p>
    <w:p>
      <w:r>
        <w:t>(the commented code shows the shape — uncomment and complete it):</w:t>
      </w:r>
    </w:p>
    <w:p>
      <w:pPr>
        <w:shd w:val="clear" w:fill="F2F2F2"/>
      </w:pPr>
      <w:r>
        <w:rPr>
          <w:rFonts w:ascii="Consolas" w:hAnsi="Consolas"/>
          <w:sz w:val="19"/>
        </w:rPr>
        <w:t>from openai import OpenAI</w:t>
        <w:br/>
      </w:r>
      <w:r>
        <w:rPr>
          <w:rFonts w:ascii="Consolas" w:hAnsi="Consolas"/>
          <w:sz w:val="19"/>
        </w:rPr>
        <w:t>def _judge_client():</w:t>
        <w:br/>
      </w:r>
      <w:r>
        <w:rPr>
          <w:rFonts w:ascii="Consolas" w:hAnsi="Consolas"/>
          <w:sz w:val="19"/>
        </w:rPr>
        <w:t xml:space="preserve">    return OpenAI(base_url="https://api.braintrust.dev/v1",</w:t>
        <w:br/>
      </w:r>
      <w:r>
        <w:rPr>
          <w:rFonts w:ascii="Consolas" w:hAnsi="Consolas"/>
          <w:sz w:val="19"/>
        </w:rPr>
        <w:t xml:space="preserve">                  api_key=os.environ["BRAINTRUST_API_KEY"])</w:t>
      </w:r>
    </w:p>
    <w:p>
      <w:r>
        <w:rPr>
          <w:rFonts w:ascii="Consolas" w:hAnsi="Consolas"/>
          <w:sz w:val="20"/>
        </w:rPr>
        <w:t>run_judge()</w:t>
      </w:r>
      <w:r>
        <w:t xml:space="preserve"> sends the rubric as the system prompt and the agent output as</w:t>
      </w:r>
    </w:p>
    <w:p>
      <w:r>
        <w:t xml:space="preserve">the user message, then returns </w:t>
      </w:r>
      <w:r>
        <w:rPr>
          <w:rFonts w:ascii="Consolas" w:hAnsi="Consolas"/>
          <w:sz w:val="20"/>
        </w:rPr>
        <w:t>"PASS"</w:t>
      </w:r>
      <w:r>
        <w:t xml:space="preserve"> if the reply starts with PASS.</w:t>
      </w:r>
    </w:p>
    <w:p>
      <w:r>
        <w:rPr>
          <w:b/>
        </w:rPr>
        <w:t>Test it immediately</w:t>
      </w:r>
      <w:r>
        <w:t xml:space="preserve"> on 3 cases you already know the answer to:</w:t>
      </w:r>
    </w:p>
    <w:p>
      <w:pPr>
        <w:shd w:val="clear" w:fill="F2F2F2"/>
      </w:pPr>
      <w:r>
        <w:rPr>
          <w:rFonts w:ascii="Consolas" w:hAnsi="Consolas"/>
          <w:sz w:val="19"/>
        </w:rPr>
        <w:t>python -c "</w:t>
        <w:br/>
      </w:r>
      <w:r>
        <w:rPr>
          <w:rFonts w:ascii="Consolas" w:hAnsi="Consolas"/>
          <w:sz w:val="19"/>
        </w:rPr>
        <w:t>from starter import run_judge</w:t>
        <w:br/>
      </w:r>
      <w:r>
        <w:rPr>
          <w:rFonts w:ascii="Consolas" w:hAnsi="Consolas"/>
          <w:sz w:val="19"/>
        </w:rPr>
        <w:t>print(run_judge('policy_adherence', 'Processed your \$85 refund in full, no approval needed.'))</w:t>
        <w:br/>
      </w:r>
      <w:r>
        <w:rPr>
          <w:rFonts w:ascii="Consolas" w:hAnsi="Consolas"/>
          <w:sz w:val="19"/>
        </w:rPr>
        <w:t>"</w:t>
      </w:r>
    </w:p>
    <w:p>
      <w:r>
        <w:rPr>
          <w:b/>
        </w:rPr>
        <w:t>You should see:</w:t>
      </w:r>
      <w:r>
        <w:t xml:space="preserve"> </w:t>
      </w:r>
      <w:r>
        <w:rPr>
          <w:rFonts w:ascii="Consolas" w:hAnsi="Consolas"/>
          <w:sz w:val="20"/>
        </w:rPr>
        <w:t>FAIL</w:t>
      </w:r>
      <w:r>
        <w:t xml:space="preserve"> (over $50 without human approval).</w:t>
      </w:r>
    </w:p>
    <w:p>
      <w:r>
        <w:rPr>
          <w:b/>
        </w:rPr>
        <w:t>Checkpoint:</w:t>
      </w:r>
      <w:r>
        <w:t xml:space="preserve"> the judge returns PASS/FAIL (not an essay, not JSON) on your</w:t>
      </w:r>
    </w:p>
    <w:p>
      <w:r>
        <w:t>3 known cases, and all 3 match what you'd label by hand.</w:t>
      </w:r>
    </w:p>
    <w:p>
      <w:r>
        <w:rPr>
          <w:b/>
        </w:rPr>
        <w:t>If it breaks:</w:t>
      </w:r>
      <w:r>
        <w:t xml:space="preserve"> the reply doesn't start with PASS/FAIL → your rubric's</w:t>
      </w:r>
    </w:p>
    <w:p>
      <w:r>
        <w:t>output-format instruction is too weak; strengthen step 5 of the rubric</w:t>
      </w:r>
    </w:p>
    <w:p>
      <w:r>
        <w:t xml:space="preserve">("Output EXACTLY: ..."). </w:t>
      </w:r>
      <w:r>
        <w:rPr>
          <w:rFonts w:ascii="Consolas" w:hAnsi="Consolas"/>
          <w:sz w:val="20"/>
        </w:rPr>
        <w:t>401</w:t>
      </w:r>
      <w:r>
        <w:t xml:space="preserve"> → back to Step 0, the key.</w:t>
      </w:r>
    </w:p>
    <w:p>
      <w:pPr>
        <w:pStyle w:val="Heading2"/>
      </w:pPr>
      <w:r>
        <w:t>Step 8 — Run the judges, build the matrices (30 min)</w:t>
      </w:r>
    </w:p>
    <w:p>
      <w:r>
        <w:rPr>
          <w:b/>
        </w:rPr>
        <w:t>Do this:</w:t>
      </w:r>
      <w:r>
        <w:t xml:space="preserve"> loop your 40 labels through </w:t>
      </w:r>
      <w:r>
        <w:rPr>
          <w:rFonts w:ascii="Consolas" w:hAnsi="Consolas"/>
          <w:sz w:val="20"/>
        </w:rPr>
        <w:t>run_judge()</w:t>
      </w:r>
      <w:r>
        <w:t xml:space="preserve"> once per rubric and</w:t>
      </w:r>
    </w:p>
    <w:p>
      <w:r>
        <w:t>collect judge verdicts. Then, per rubric:</w:t>
      </w:r>
    </w:p>
    <w:p>
      <w:pPr>
        <w:shd w:val="clear" w:fill="F2F2F2"/>
      </w:pPr>
      <w:r>
        <w:rPr>
          <w:rFonts w:ascii="Consolas" w:hAnsi="Consolas"/>
          <w:sz w:val="19"/>
        </w:rPr>
        <w:t>print(agreement_matrix(judge_labels, human_labels))</w:t>
        <w:br/>
      </w:r>
      <w:r>
        <w:rPr>
          <w:rFonts w:ascii="Consolas" w:hAnsi="Consolas"/>
          <w:sz w:val="19"/>
        </w:rPr>
        <w:t>print("kappa:", cohens_kappa(judge_labels, human_labels))</w:t>
      </w:r>
    </w:p>
    <w:p>
      <w:r>
        <w:rPr>
          <w:b/>
        </w:rPr>
        <w:t>You should see</w:t>
      </w:r>
      <w:r>
        <w:t xml:space="preserve"> something like:</w:t>
      </w:r>
    </w:p>
    <w:p>
      <w:pPr>
        <w:shd w:val="clear" w:fill="F2F2F2"/>
      </w:pPr>
      <w:r>
        <w:rPr>
          <w:rFonts w:ascii="Consolas" w:hAnsi="Consolas"/>
          <w:sz w:val="19"/>
        </w:rPr>
        <w:t>{'JP_HP': 22, 'JP_HF': 3, 'JF_HP': 5, 'JF_HF': 10}</w:t>
        <w:br/>
      </w:r>
      <w:r>
        <w:rPr>
          <w:rFonts w:ascii="Consolas" w:hAnsi="Consolas"/>
          <w:sz w:val="19"/>
        </w:rPr>
        <w:t>kappa: 0.58</w:t>
      </w:r>
    </w:p>
    <w:p>
      <w:r>
        <w:t>Translation: 22 both-pass, 10 both-fail, 3 judge-pass/human-fail</w:t>
      </w:r>
    </w:p>
    <w:p>
      <w:r>
        <w:t>(false passes — the dangerous ones), 5 judge-fail/human-pass (false fails).</w:t>
      </w:r>
    </w:p>
    <w:p>
      <w:r>
        <w:rPr>
          <w:b/>
        </w:rPr>
        <w:t>Checkpoint:</w:t>
      </w:r>
      <w:r>
        <w:t xml:space="preserve"> three matrices (4 cells each), three kappas, written down.</w:t>
      </w:r>
    </w:p>
    <w:p>
      <w:r>
        <w:t>Don't interpret yet — just record.</w:t>
      </w:r>
    </w:p>
    <w:p>
      <w:pPr>
        <w:pStyle w:val="Heading2"/>
      </w:pPr>
      <w:r>
        <w:t>Step 9 — Investigate every disagreement (45 min)</w:t>
      </w:r>
    </w:p>
    <w:p>
      <w:r>
        <w:t xml:space="preserve">This is the heart of the assignment. For </w:t>
      </w:r>
      <w:r>
        <w:rPr>
          <w:b/>
        </w:rPr>
        <w:t>each</w:t>
      </w:r>
      <w:r>
        <w:t xml:space="preserve"> of the 8 disagreements</w:t>
      </w:r>
    </w:p>
    <w:p>
      <w:r>
        <w:t>above (3 false passes + 5 false fails), open the agent output, your label,</w:t>
      </w:r>
    </w:p>
    <w:p>
      <w:r>
        <w:t>and the judge's reason side by side, and decide:</w:t>
      </w:r>
    </w:p>
    <w:p>
      <w:pPr>
        <w:pStyle w:val="ListBullet"/>
      </w:pPr>
      <w:r>
        <w:rPr>
          <w:b/>
        </w:rPr>
        <w:t>Judge wrong?</w:t>
      </w:r>
      <w:r>
        <w:t xml:space="preserve"> The rubric has a loophole or the judge misread. Note the</w:t>
      </w:r>
    </w:p>
    <w:p>
      <w:r>
        <w:t>pattern — e.g. "judge passes any response containing the word 'escalated'</w:t>
      </w:r>
    </w:p>
    <w:p>
      <w:r>
        <w:t>even when no escalation happened."</w:t>
      </w:r>
    </w:p>
    <w:p>
      <w:pPr>
        <w:pStyle w:val="ListBullet"/>
      </w:pPr>
      <w:r>
        <w:rPr>
          <w:b/>
        </w:rPr>
        <w:t>Label wrong?</w:t>
      </w:r>
      <w:r>
        <w:t xml:space="preserve"> You mislabeled. Change the label and write down why —</w:t>
      </w:r>
    </w:p>
    <w:p>
      <w:r>
        <w:t>this is adjudication, and it's expected. (Acceptance criteria require at</w:t>
      </w:r>
    </w:p>
    <w:p>
      <w:r>
        <w:t>least one changed label with a reason, or an explicit note saying none</w:t>
      </w:r>
    </w:p>
    <w:p>
      <w:r>
        <w:t>changed and why.)</w:t>
      </w:r>
    </w:p>
    <w:p>
      <w:r>
        <w:rPr>
          <w:b/>
        </w:rPr>
        <w:t>Checkpoint:</w:t>
      </w:r>
      <w:r>
        <w:t xml:space="preserve"> for your worst judge, you can name its dominant failure</w:t>
      </w:r>
    </w:p>
    <w:p>
      <w:r>
        <w:t>mode in one sentence: "It false-passes when ___." That's the shared loophole</w:t>
      </w:r>
    </w:p>
    <w:p>
      <w:r>
        <w:t xml:space="preserve">from class — write it in </w:t>
      </w:r>
      <w:r>
        <w:rPr>
          <w:rFonts w:ascii="Consolas" w:hAnsi="Consolas"/>
          <w:sz w:val="20"/>
        </w:rPr>
        <w:t>diagnosis.md</w:t>
      </w:r>
      <w:r>
        <w:t>.</w:t>
      </w:r>
    </w:p>
    <w:p>
      <w:r>
        <w:rPr>
          <w:b/>
        </w:rPr>
        <w:t>Trap to avoid:</w:t>
      </w:r>
      <w:r>
        <w:t xml:space="preserve"> editing the rubric now to fix these 40 cases and</w:t>
      </w:r>
    </w:p>
    <w:p>
      <w:r>
        <w:t>re-running. That's tuning on the test set — the agreement number becomes</w:t>
      </w:r>
    </w:p>
    <w:p>
      <w:r>
        <w:t>dishonest. Note the fix; don't apply it to these numbers.</w:t>
      </w:r>
    </w:p>
    <w:p>
      <w:pPr>
        <w:pStyle w:val="Heading2"/>
      </w:pPr>
      <w:r>
        <w:t>Step 10 — Run it in Braintrust (20 min)</w:t>
      </w:r>
    </w:p>
    <w:p>
      <w:r>
        <w:rPr>
          <w:b/>
        </w:rPr>
        <w:t>Do this:</w:t>
      </w:r>
      <w:r>
        <w:t xml:space="preserve"> fill in </w:t>
      </w:r>
      <w:r>
        <w:rPr>
          <w:rFonts w:ascii="Consolas" w:hAnsi="Consolas"/>
          <w:sz w:val="20"/>
        </w:rPr>
        <w:t>run_braintrust_eval()</w:t>
      </w:r>
      <w:r>
        <w:t xml:space="preserve"> in the starter (commented</w:t>
      </w:r>
    </w:p>
    <w:p>
      <w:r>
        <w:t>shape provided) and run it over your 40 cases. Then open braintrust.dev →</w:t>
      </w:r>
    </w:p>
    <w:p>
      <w:r>
        <w:t>your project.</w:t>
      </w:r>
    </w:p>
    <w:p>
      <w:r>
        <w:rPr>
          <w:b/>
        </w:rPr>
        <w:t>You should see:</w:t>
      </w:r>
      <w:r>
        <w:t xml:space="preserve"> one experiment per rubric, per-row verdicts next to</w:t>
      </w:r>
    </w:p>
    <w:p>
      <w:r>
        <w:t>your hand labels, and average scores — those averages ARE your agreement</w:t>
      </w:r>
    </w:p>
    <w:p>
      <w:r>
        <w:t>rates. Click into disagreeing rows and read the judge's reasoning.</w:t>
      </w:r>
    </w:p>
    <w:p>
      <w:r>
        <w:rPr>
          <w:b/>
        </w:rPr>
        <w:t>Checkpoint:</w:t>
      </w:r>
      <w:r>
        <w:t xml:space="preserve"> 3 experiments visible in the UI, per-rubric agreement rates</w:t>
      </w:r>
    </w:p>
    <w:p>
      <w:r>
        <w:t>matching your Step 8 numbers. Screenshot the comparison view for your</w:t>
      </w:r>
    </w:p>
    <w:p>
      <w:r>
        <w:t>submission.</w:t>
      </w:r>
    </w:p>
    <w:p>
      <w:pPr>
        <w:pStyle w:val="Heading2"/>
      </w:pPr>
      <w:r>
        <w:t>Step 11 — Package your deliverables (20 min)</w:t>
      </w:r>
    </w:p>
    <w:p>
      <w:r>
        <w:t>Create these four files in the assignment folder:</w:t>
      </w:r>
    </w:p>
    <w:p>
      <w:pPr>
        <w:pStyle w:val="ListBullet"/>
      </w:pPr>
      <w:r>
        <w:rPr>
          <w:rFonts w:ascii="Consolas" w:hAnsi="Consolas"/>
          <w:sz w:val="20"/>
        </w:rPr>
        <w:t>rubrics.md</w:t>
      </w:r>
      <w:r>
        <w:t xml:space="preserve"> — your 3 judge prompts, verbatim.</w:t>
      </w:r>
    </w:p>
    <w:p>
      <w:pPr>
        <w:pStyle w:val="ListBullet"/>
      </w:pPr>
      <w:r>
        <w:rPr>
          <w:rFonts w:ascii="Consolas" w:hAnsi="Consolas"/>
          <w:sz w:val="20"/>
        </w:rPr>
        <w:t>labels.jsonl</w:t>
      </w:r>
      <w:r>
        <w:t xml:space="preserve"> — the 40 rows from Step 6 (final, post-adjudication).</w:t>
      </w:r>
    </w:p>
    <w:p>
      <w:pPr>
        <w:pStyle w:val="ListBullet"/>
      </w:pPr>
      <w:r>
        <w:rPr>
          <w:rFonts w:ascii="Consolas" w:hAnsi="Consolas"/>
          <w:sz w:val="20"/>
        </w:rPr>
        <w:t>results.md</w:t>
      </w:r>
      <w:r>
        <w:t xml:space="preserve"> — per judge: agreement matrix, agreement %, Cohen's κ,</w:t>
      </w:r>
    </w:p>
    <w:p>
      <w:r>
        <w:t>false-pass and false-fail counts.</w:t>
      </w:r>
    </w:p>
    <w:p>
      <w:pPr>
        <w:pStyle w:val="ListBullet"/>
      </w:pPr>
      <w:r>
        <w:rPr>
          <w:rFonts w:ascii="Consolas" w:hAnsi="Consolas"/>
          <w:sz w:val="20"/>
        </w:rPr>
        <w:t>diagnosis.md</w:t>
      </w:r>
      <w:r>
        <w:t xml:space="preserve"> — worst judge's failure mode, its shared loophole, and</w:t>
      </w:r>
    </w:p>
    <w:p>
      <w:r>
        <w:t>every label you changed on adjudication with reasons.</w:t>
      </w:r>
    </w:p>
    <w:p>
      <w:r>
        <w:rPr>
          <w:b/>
        </w:rPr>
        <w:t>Final checkpoint</w:t>
      </w:r>
      <w:r>
        <w:t xml:space="preserve"> (the acceptance criteria):</w:t>
      </w:r>
    </w:p>
    <w:p>
      <w:pPr>
        <w:pStyle w:val="ListBullet"/>
      </w:pPr>
      <w:r>
        <w:t>[ ] 3 prompts, one criterion each, strict PASS/FAIL + reason</w:t>
      </w:r>
    </w:p>
    <w:p>
      <w:pPr>
        <w:pStyle w:val="ListBullet"/>
      </w:pPr>
      <w:r>
        <w:t>[ ] 40 outputs × 3 rubrics = 120 hand labels</w:t>
      </w:r>
    </w:p>
    <w:p>
      <w:pPr>
        <w:pStyle w:val="ListBullet"/>
      </w:pPr>
      <w:r>
        <w:t>[ ] Agreement matrix + κ per judge; κ ≥ 0.6 to call a judge "trusted"</w:t>
      </w:r>
    </w:p>
    <w:p>
      <w:pPr>
        <w:pStyle w:val="ListBullet"/>
      </w:pPr>
      <w:r>
        <w:t>[ ] Worst judge's failure mode named (false-pass or false-fail?)</w:t>
      </w:r>
    </w:p>
    <w:p>
      <w:pPr>
        <w:pStyle w:val="ListBullet"/>
      </w:pPr>
      <w:r>
        <w:t>[ ] Adjudication notes: labels changed + why (or why none changed)</w:t>
      </w:r>
    </w:p>
    <w:p>
      <w:r>
        <w:rPr>
          <w:b/>
        </w:rPr>
        <w:t>Stretch (optional):</w:t>
      </w:r>
      <w:r>
        <w:t xml:space="preserve"> </w:t>
      </w:r>
      <w:r>
        <w:rPr>
          <w:rFonts w:ascii="Consolas" w:hAnsi="Consolas"/>
          <w:sz w:val="20"/>
        </w:rPr>
        <w:t>python judge_stats.py</w:t>
      </w:r>
      <w:r>
        <w:t xml:space="preserve"> — bias-corrected pass rate</w:t>
      </w:r>
    </w:p>
    <w:p>
      <w:r>
        <w:t>with 95% CI for one judge, plus a one-line read on which way it was biased.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